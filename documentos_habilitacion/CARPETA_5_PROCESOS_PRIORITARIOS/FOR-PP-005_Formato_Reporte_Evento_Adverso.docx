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FORMATO DE REPORTE DE EVENTO ADVERSO E INCIDENTE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FOR-PP-005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SECCIÓN 1: DATOS GENERALES DEL REPORTE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Fecha del evento: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Hora del evento: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Tipo de reporte:</w:t>
            </w:r>
          </w:p>
        </w:tc>
        <w:tc>
          <w:tcPr>
            <w:tcW w:type="dxa" w:w="2280"/>
          </w:tcPr>
          <w:p>
            <w:r>
              <w:t>□ Evento adverso  □ Incidente (near miss)  □ Evento centinela</w:t>
            </w:r>
          </w:p>
        </w:tc>
        <w:tc>
          <w:tcPr>
            <w:tcW w:type="dxa" w:w="2280"/>
          </w:tcPr>
          <w:p>
            <w:r>
              <w:rPr>
                <w:b/>
              </w:rPr>
              <w:t>Servicio donde ocurrió:</w:t>
            </w:r>
          </w:p>
        </w:tc>
        <w:tc>
          <w:tcPr>
            <w:tcW w:type="dxa" w:w="2280"/>
          </w:tcPr>
          <w:p>
            <w:r>
              <w:t>□ Consulta general  □ Procedimiento estético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Fue detectado por:</w:t>
            </w:r>
          </w:p>
        </w:tc>
        <w:tc>
          <w:tcPr>
            <w:tcW w:type="dxa" w:w="2280"/>
          </w:tcPr>
          <w:p>
            <w:r>
              <w:t>□ Médica  □ Paciente  □ Acompañante  □ Personal admin.</w:t>
            </w:r>
          </w:p>
        </w:tc>
        <w:tc>
          <w:tcPr>
            <w:tcW w:type="dxa" w:w="2280"/>
          </w:tcPr>
          <w:p>
            <w:r>
              <w:rPr>
                <w:b/>
              </w:rPr>
              <w:t>¿Llegó al paciente?</w:t>
            </w:r>
          </w:p>
        </w:tc>
        <w:tc>
          <w:tcPr>
            <w:tcW w:type="dxa" w:w="2280"/>
          </w:tcPr>
          <w:p>
            <w:r>
              <w:t>□ Sí  □ No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N° del reporte: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Versión del formato:</w:t>
            </w:r>
          </w:p>
        </w:tc>
        <w:tc>
          <w:tcPr>
            <w:tcW w:type="dxa" w:w="2280"/>
          </w:tcPr>
          <w:p>
            <w:r>
              <w:t>1.0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Elaborado por:</w:t>
            </w:r>
          </w:p>
        </w:tc>
        <w:tc>
          <w:tcPr>
            <w:tcW w:type="dxa" w:w="2280"/>
          </w:tcPr>
          <w:p>
            <w:r>
              <w:t>[NOMBRE DE LA MÉDICA]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Cargo:</w:t>
            </w:r>
          </w:p>
        </w:tc>
        <w:tc>
          <w:tcPr>
            <w:tcW w:type="dxa" w:w="2280"/>
          </w:tcPr>
          <w:p>
            <w:r>
              <w:t>Médica General - Propietaria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2: IDENTIFICACIÓN DEL PACIENTE INVOLUCRADO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Nombre del paciente: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N° documento: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Edad: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Sexo:</w:t>
            </w:r>
          </w:p>
        </w:tc>
        <w:tc>
          <w:tcPr>
            <w:tcW w:type="dxa" w:w="2280"/>
          </w:tcPr>
          <w:p>
            <w:r>
              <w:t>□ M  □ F  □ Otro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Diagnóstico principal: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t>¿Primer evento para este paciente?</w:t>
            </w:r>
          </w:p>
        </w:tc>
        <w:tc>
          <w:tcPr>
            <w:tcW w:type="dxa" w:w="2280"/>
          </w:tcPr>
          <w:p>
            <w:r>
              <w:t>□ Sí  □ No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3: DESCRIPCIÓN DEL EVENTO</w:t>
      </w:r>
    </w:p>
    <w:p>
      <w:pPr>
        <w:jc w:val="both"/>
      </w:pPr>
      <w:r>
        <w:rPr>
          <w:rFonts w:ascii="Calibri" w:hAnsi="Calibri"/>
          <w:b w:val="0"/>
          <w:sz w:val="22"/>
        </w:rPr>
        <w:t>Describir detalladamente qué ocurrió, en qué circunstancias, qué lo precedió y cómo se resolvió: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/>
    <w:p>
      <w:pPr>
        <w:pStyle w:val="Heading1"/>
      </w:pPr>
      <w:r>
        <w:rPr>
          <w:b/>
          <w:color w:val="1F497D"/>
          <w:sz w:val="28"/>
        </w:rPr>
        <w:t>SECCIÓN 4: CLASIFICACIÓN DEL EVENTO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 de clasificación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Selección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Tipo de evento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Relacionado con medicamentos</w:t>
              <w:br/>
              <w:t>□ Relacionado con procedimiento médico/técnica</w:t>
              <w:br/>
              <w:t>□ Relacionado con dispositivo médico</w:t>
              <w:br/>
              <w:t>□ Relacionado con diagnóstico</w:t>
              <w:br/>
              <w:t>□ Relacionado con comunicación</w:t>
              <w:br/>
              <w:t>□ Relacionado con identificación del paciente</w:t>
              <w:br/>
              <w:t>□ Otro: 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Gravedad del daño al paciente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Sin daño (incidente, no llegó al paciente)</w:t>
              <w:br/>
              <w:t>□ Daño leve (molestias menores, resolución espontánea)</w:t>
              <w:br/>
              <w:t>□ Daño moderado (requirió tratamiento médico adicional)</w:t>
              <w:br/>
              <w:t>□ Daño grave (hospitalización, discapacidad temporal)</w:t>
              <w:br/>
              <w:t>□ Daño catastrófico (discapacidad permanente, muerte)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Evitabilidad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Evitable (se pudo haber prevenido)</w:t>
              <w:br/>
              <w:t>□ Probablemente evitable</w:t>
              <w:br/>
              <w:t>□ Probablemente no evitable</w:t>
              <w:br/>
              <w:t>□ No evitable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Causalidad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Definitivamente relacionado con la atención</w:t>
              <w:br/>
              <w:t>□ Probablemente relacionado con la atención</w:t>
              <w:br/>
              <w:t>□ Posiblemente relacionado con la atención</w:t>
              <w:br/>
              <w:t>□ No relacionado con la atención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Reporte externo requerido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No requiere reporte externo</w:t>
              <w:br/>
              <w:t>□ Reportar al INVIMA (farmacovigilancia/tecnovigilancia)</w:t>
              <w:br/>
              <w:t>□ Reportar a SDS/entidad territorial</w:t>
              <w:br/>
              <w:t>□ Reportar a asegurador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¿Se informó al paciente?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□ Sí, fecha: _______________ por: _______________</w:t>
              <w:br/>
              <w:t>□ No (justifique): ___________________________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5: ANÁLISIS DE CAUSAS (CAUSA RAÍZ)</w:t>
      </w:r>
    </w:p>
    <w:p>
      <w:pPr>
        <w:jc w:val="both"/>
      </w:pPr>
      <w:r>
        <w:rPr>
          <w:rFonts w:ascii="Calibri" w:hAnsi="Calibri"/>
          <w:b w:val="0"/>
          <w:sz w:val="22"/>
        </w:rPr>
        <w:t>Identificar los factores contribuyentes y la causa raíz del evento: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Categoría de causa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Factores identificados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Factores del paciente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□ Estado clínico del paciente</w:t>
              <w:br/>
              <w:t>□ Comunicación deficiente del paciente</w:t>
              <w:br/>
              <w:t>□ Incumplimiento de indicaciones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Factores del talento humano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□ Conocimiento insuficiente</w:t>
              <w:br/>
              <w:t>□ Habilidad/destreza insuficiente</w:t>
              <w:br/>
              <w:t>□ Fatiga o estrés</w:t>
              <w:br/>
              <w:t>□ Falta de supervisión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Factores de los equipos/dispositivos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□ Falla del equipo</w:t>
              <w:br/>
              <w:t>□ Dispositivo defectuoso</w:t>
              <w:br/>
              <w:t>□ Uso inadecuado del equipo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Factores del proceso/protocolo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□ Protocolo inexistente</w:t>
              <w:br/>
              <w:t>□ Protocolo deficiente</w:t>
              <w:br/>
              <w:t>□ No seguimiento del protocolo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Factores del entorno/infraestructura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□ Condiciones inadecuadas del consultorio</w:t>
              <w:br/>
              <w:t>□ Interrupciones durante el procedimiento</w:t>
              <w:br/>
              <w:t>□ Iluminación insuficiente</w:t>
            </w:r>
          </w:p>
        </w:tc>
      </w:tr>
    </w:tbl>
    <w:p/>
    <w:p>
      <w:pPr>
        <w:jc w:val="both"/>
      </w:pPr>
      <w:r>
        <w:rPr>
          <w:rFonts w:ascii="Calibri" w:hAnsi="Calibri"/>
          <w:b/>
          <w:sz w:val="22"/>
        </w:rPr>
        <w:t>CAUSA RAÍZ IDENTIFICADA: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1"/>
      </w:pPr>
      <w:r>
        <w:rPr>
          <w:b/>
          <w:color w:val="1F497D"/>
          <w:sz w:val="28"/>
        </w:rPr>
        <w:t>SECCIÓN 6: PLAN DE MEJORAMIENTO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Acción de mejora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 compromiso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>
            <w:r>
              <w:t>□ Pendiente  □ En curso  □ Completada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>
            <w:r>
              <w:t>□ Pendiente  □ En curso  □ Completada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>
            <w:r>
              <w:t>□ Pendiente  □ En curso  □ Completada</w:t>
            </w:r>
          </w:p>
        </w:tc>
      </w:tr>
      <w:tr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>
            <w:r>
              <w:t>□ Pendiente  □ En curso  □ Completada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7: SEGUIMIENTO Y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561"/>
          </w:tcPr>
          <w:p>
            <w:r>
              <w:t>¿Se implementaron las acciones de mejora?</w:t>
            </w:r>
          </w:p>
        </w:tc>
        <w:tc>
          <w:tcPr>
            <w:tcW w:type="dxa" w:w="4561"/>
          </w:tcPr>
          <w:p>
            <w:r>
              <w:t>□ Sí  □ No  □ Parcialmente</w:t>
              <w:br/>
              <w:t>Observaciones: ___________________________</w:t>
            </w:r>
          </w:p>
        </w:tc>
      </w:tr>
      <w:tr>
        <w:tc>
          <w:tcPr>
            <w:tcW w:type="dxa" w:w="4561"/>
          </w:tcPr>
          <w:p>
            <w:r>
              <w:t>¿Se evaluó la efectividad de las acciones?</w:t>
            </w:r>
          </w:p>
        </w:tc>
        <w:tc>
          <w:tcPr>
            <w:tcW w:type="dxa" w:w="4561"/>
          </w:tcPr>
          <w:p>
            <w:r>
              <w:t>□ Sí  □ No</w:t>
              <w:br/>
              <w:t>Resultado: ___________________________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SECCIÓN 8: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REPORTÓ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ANALIZÓ Y APROBÓ</w:t>
            </w:r>
          </w:p>
        </w:tc>
      </w:tr>
      <w:tr>
        <w:tc>
          <w:tcPr>
            <w:tcW w:type="dxa" w:w="4561"/>
          </w:tcPr>
          <w:p>
            <w:r>
              <w:t>Nombre: _________________________</w:t>
              <w:br/>
              <w:t>Firma: _________________________</w:t>
              <w:br/>
              <w:t>Fecha: _________________________</w:t>
            </w:r>
          </w:p>
        </w:tc>
        <w:tc>
          <w:tcPr>
            <w:tcW w:type="dxa" w:w="4561"/>
          </w:tcPr>
          <w:p>
            <w:r>
              <w:t>Nombre: [NOMBRE DE LA MÉDICA]</w:t>
              <w:br/>
              <w:t>Firma: _________________________</w:t>
              <w:br/>
              <w:t>Fecha: 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FOR-PP-005 -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FOR-PP-005  |  Formato Reporte de Evento Adverso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