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CONSENTIMIENTO INFORMADO</w:t>
        <w:br/>
        <w:t>Toxina Botulínica Tipo 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FOR-PP-002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DATOS DEL CONSULTORIO Y LA MÉDICA</w:t>
      </w:r>
    </w:p>
    <w:p>
      <w:pPr>
        <w:jc w:val="both"/>
      </w:pPr>
      <w:r>
        <w:rPr>
          <w:rFonts w:ascii="Calibri" w:hAnsi="Calibri"/>
          <w:b w:val="0"/>
          <w:sz w:val="22"/>
        </w:rPr>
        <w:t>Consultorio: [NOMBRE DEL CONSULTORIO]</w:t>
        <w:br/>
        <w:t>Dirección: [DIRECCIÓN DEL CONSULTORIO], [CIUDAD]</w:t>
        <w:br/>
        <w:t>Teléfono: [TELÉFONO]</w:t>
        <w:br/>
        <w:t>Médica Responsable: Dra. [NOMBRE DE LA MÉDICA]</w:t>
        <w:br/>
        <w:t>Tarjeta Profesional N°: [NÚMERO]</w:t>
        <w:br/>
        <w:t>Registro RETHUS: [NÚMERO]</w:t>
      </w:r>
    </w:p>
    <w:p/>
    <w:p>
      <w:pPr>
        <w:pStyle w:val="Heading1"/>
      </w:pPr>
      <w:r>
        <w:rPr>
          <w:b/>
          <w:color w:val="1F497D"/>
          <w:sz w:val="28"/>
        </w:rPr>
        <w:t>IDENTIFICACIÓN DEL PACIENTE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Nombre completo: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Fecha de nacimiento: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N° Documento: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Tipo de documento:</w:t>
            </w:r>
          </w:p>
        </w:tc>
        <w:tc>
          <w:tcPr>
            <w:tcW w:type="dxa" w:w="2280"/>
          </w:tcPr>
          <w:p>
            <w:r>
              <w:t>□ CC  □ CE  □ TI  □ Pasaporte</w:t>
            </w:r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Dirección: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Teléfono:</w:t>
            </w:r>
          </w:p>
        </w:tc>
        <w:tc>
          <w:tcPr>
            <w:tcW w:type="dxa" w:w="2280"/>
          </w:tcPr>
          <w:p>
            <w:r/>
          </w:p>
        </w:tc>
      </w:tr>
      <w:tr>
        <w:tc>
          <w:tcPr>
            <w:tcW w:type="dxa" w:w="2280"/>
          </w:tcPr>
          <w:p>
            <w:r>
              <w:rPr>
                <w:b/>
              </w:rPr>
              <w:t>Correo electrónico:</w:t>
            </w:r>
          </w:p>
        </w:tc>
        <w:tc>
          <w:tcPr>
            <w:tcW w:type="dxa" w:w="2280"/>
          </w:tcPr>
          <w:p>
            <w:r/>
          </w:p>
        </w:tc>
        <w:tc>
          <w:tcPr>
            <w:tcW w:type="dxa" w:w="2280"/>
          </w:tcPr>
          <w:p>
            <w:r>
              <w:rPr>
                <w:b/>
              </w:rPr>
              <w:t>Acompañante (si aplica):</w:t>
            </w:r>
          </w:p>
        </w:tc>
        <w:tc>
          <w:tcPr>
            <w:tcW w:type="dxa" w:w="2280"/>
          </w:tcPr>
          <w:p>
            <w:r/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1. DESCRIPCIÓN DEL PROCEDIMIENTO: TOXINA BOTULÍNICA TIPO A</w:t>
      </w:r>
    </w:p>
    <w:p>
      <w:pPr>
        <w:jc w:val="both"/>
      </w:pPr>
      <w:r>
        <w:rPr>
          <w:rFonts w:ascii="Calibri" w:hAnsi="Calibri"/>
          <w:b w:val="0"/>
          <w:sz w:val="22"/>
        </w:rPr>
        <w:t>La toxina botulínica tipo A es una neurotoxina purificada de origen bacteriano (Clostridium botulinum) que, en las dosis médicas utilizadas, produce una relajación temporal y reversible de los músculos en los que se aplica. Se utiliza para reducir arrugas de expresión (dinámicas), tratar la hiperhidrosis (sudoración excesiva) y otras indicaciones médicas. El efecto es TEMPORAL (dura entre 3 y 6 meses) y el músculo recupera su función gradualmente.</w:t>
      </w:r>
    </w:p>
    <w:p>
      <w:pPr>
        <w:pStyle w:val="Heading1"/>
      </w:pPr>
      <w:r>
        <w:rPr>
          <w:b/>
          <w:color w:val="1F497D"/>
          <w:sz w:val="28"/>
        </w:rPr>
        <w:t>2. NATURALEZA DEL PROCEDIMIENTO</w:t>
      </w:r>
    </w:p>
    <w:p>
      <w:pPr>
        <w:jc w:val="both"/>
      </w:pPr>
      <w:r>
        <w:rPr>
          <w:rFonts w:ascii="Calibri" w:hAnsi="Calibri"/>
          <w:b w:val="0"/>
          <w:sz w:val="22"/>
        </w:rPr>
        <w:t>El procedimiento de aplicación de toxina botulínica tipo A es un ACTO MÉDICO que solo puede ser realizado por un médico legalmente habilitado. La Dra. [NOMBRE DE LA MÉDICA] cuenta con la formación y las certificaciones necesarias para la realización de este procedimiento. Las certificaciones están disponibles en la carpeta de habilitación del consultorio.</w:t>
      </w:r>
    </w:p>
    <w:p>
      <w:pPr>
        <w:pStyle w:val="Heading1"/>
      </w:pPr>
      <w:r>
        <w:rPr>
          <w:b/>
          <w:color w:val="1F497D"/>
          <w:sz w:val="28"/>
        </w:rPr>
        <w:t>3. BENEFICIOS ESPERADOS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Reducción visible de las arrugas de expresión tratadas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Aspecto más descansado y rejuvenecido del rostro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Mejoría de la hiperhidrosis (si es la indicación)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Efecto natural cuando se realiza con la técnica y dosis correctas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Procedimiento mínimamente invasivo, sin tiempo de recuperación significativo</w:t>
      </w:r>
    </w:p>
    <w:p>
      <w:pPr>
        <w:pStyle w:val="Heading1"/>
      </w:pPr>
      <w:r>
        <w:rPr>
          <w:b/>
          <w:color w:val="1F497D"/>
          <w:sz w:val="28"/>
        </w:rPr>
        <w:t>4. RIESGOS, COMPLICACIONES Y EFECTOS ADVERSOS POSIBLES</w:t>
      </w:r>
    </w:p>
    <w:p>
      <w:pPr>
        <w:jc w:val="both"/>
      </w:pPr>
      <w:r>
        <w:rPr>
          <w:rFonts w:ascii="Calibri" w:hAnsi="Calibri"/>
          <w:b w:val="0"/>
          <w:sz w:val="22"/>
        </w:rPr>
        <w:t>Aunque se tomarán todas las precauciones necesarias para garantizar la seguridad del procedimiento, todo procedimiento médico conlleva riesgos inherentes. Los riesgos específicos de este procedimiento incluyen:</w:t>
      </w:r>
    </w:p>
    <w:p>
      <w:pPr>
        <w:pStyle w:val="Heading2"/>
      </w:pPr>
      <w:r>
        <w:rPr>
          <w:b/>
          <w:color w:val="2E74B5"/>
          <w:sz w:val="24"/>
        </w:rPr>
        <w:t>4.1 Riesgos Frecuentes (&gt;1%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Eritema (enrojecimiento) transitorio en los sitios de inyección - dura minutos a horas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Hematomas o equimosis en los puntos de inyección - resuelven en 1-2 semanas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Cefalea transitoria el día del 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Sensación de tensión o pesadez en la zona tratada los primeros días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Edema (hinchazón) leve en el área tratada - dura 24-48 horas</w:t>
      </w:r>
    </w:p>
    <w:p>
      <w:pPr>
        <w:pStyle w:val="Heading2"/>
      </w:pPr>
      <w:r>
        <w:rPr>
          <w:b/>
          <w:color w:val="2E74B5"/>
          <w:sz w:val="24"/>
        </w:rPr>
        <w:t>4.2 Riesgos Infrecuentes pero Importantes (&lt;1%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Ptosis palpebral (caída del párpado) - puede ocurrir si la toxina difunde al músculo elevador del párpado. Reversible en 4-8 semanas. Se puede tratar con colirio.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Ptosis de cejas - puede ocurrir si se inyecta demasiado cerca de la ceja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Asimetría en el resultado - puede requerir retoque a los 14 días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Efecto insuficiente o ausente (resistencia a la toxina) - poco frecuente</w:t>
      </w:r>
    </w:p>
    <w:p>
      <w:pPr>
        <w:pStyle w:val="Heading2"/>
      </w:pPr>
      <w:r>
        <w:rPr>
          <w:b/>
          <w:color w:val="2E74B5"/>
          <w:sz w:val="24"/>
        </w:rPr>
        <w:t>4.3 Riesgos Raros pero Graves (&lt;0.1% de los casos):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Reacción alérgica grave (anafilaxia) - extremadamente rara. El consultorio cuenta con kit de emergencias.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Propagación sistémica de la toxina (descrita con dosis muy altas, no con dosis estéticas) - extremadamente rara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Infección en el sitio de inyección - prevenida con técnica aséptica rigurosa</w:t>
      </w:r>
    </w:p>
    <w:p>
      <w:pPr>
        <w:pStyle w:val="Heading1"/>
      </w:pPr>
      <w:r>
        <w:rPr>
          <w:b/>
          <w:color w:val="1F497D"/>
          <w:sz w:val="28"/>
        </w:rPr>
        <w:t>5. ALTERNATIVAS AL 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realizar el procedimiento: las arrugas permanecerán sin cambios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Tratamientos tópicos con retinoides, ácido hialurónico, vitamina C - mejoría parcial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Procedimientos físicos como radiofrecuencia o ultrasonido - resultados diferentes y más graduales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Procedimientos quirúrgicos - mayor invasividad y costo</w:t>
      </w:r>
    </w:p>
    <w:p>
      <w:pPr>
        <w:pStyle w:val="Heading1"/>
      </w:pPr>
      <w:r>
        <w:rPr>
          <w:b/>
          <w:color w:val="1F497D"/>
          <w:sz w:val="28"/>
        </w:rPr>
        <w:t>6. INSTRUCCIONES POST-PROCEDIMIENTO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masajear ni frotar la zona tratada por 24 horas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Mantener posición vertical (no acostarse) por 4 horas después del 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realizar ejercicio intenso el día del procedimiento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exposición a calor intenso (sauna, vapor, sol directo) por 24 horas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Puede mover normalmente los músculos de la cara (fruncir, sonreír) - esto no difunde la toxina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El efecto comienza a notarse entre los 3 y 7 días, con efecto máximo a los 14 días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Asistir al control a los 14 días para evaluar el resultado y realizar retoques si es necesario</w:t>
      </w:r>
    </w:p>
    <w:p>
      <w:pPr>
        <w:pStyle w:val="Heading1"/>
      </w:pPr>
      <w:r>
        <w:rPr>
          <w:b/>
          <w:color w:val="1F497D"/>
          <w:sz w:val="28"/>
        </w:rPr>
        <w:t>7. INFORMACIÓN SOBRE FOTOGRAFÍAS CLÍNICAS</w:t>
      </w:r>
    </w:p>
    <w:p>
      <w:pPr>
        <w:jc w:val="both"/>
      </w:pPr>
      <w:r>
        <w:rPr>
          <w:rFonts w:ascii="Calibri" w:hAnsi="Calibri"/>
          <w:b w:val="0"/>
          <w:sz w:val="22"/>
        </w:rPr>
        <w:t>Para el seguimiento del resultado, se tomarán fotografías clínicas antes y después del procedimiento. Estas fotografías son parte de la historia clínica y son confidenciales. No serán publicadas en medios ni redes sociales sin su autorización explícita por escrito.</w:t>
      </w:r>
    </w:p>
    <w:p>
      <w:r>
        <w:rPr>
          <w:sz w:val="22"/>
        </w:rPr>
        <w:t xml:space="preserve">Autorizo la toma de fotografías clínicas con fines de seguimiento médico: </w:t>
      </w:r>
      <w:r>
        <w:rPr>
          <w:b/>
          <w:sz w:val="22"/>
        </w:rPr>
        <w:t>□ SÍ     □ NO</w:t>
      </w:r>
    </w:p>
    <w:p>
      <w:pPr>
        <w:pStyle w:val="Heading1"/>
      </w:pPr>
      <w:r>
        <w:rPr>
          <w:b/>
          <w:color w:val="1F497D"/>
          <w:sz w:val="28"/>
        </w:rPr>
        <w:t>8. DECLARACIÓN DEL PACIENTE</w:t>
      </w:r>
    </w:p>
    <w:p>
      <w:pPr>
        <w:jc w:val="both"/>
      </w:pPr>
      <w:r>
        <w:rPr>
          <w:rFonts w:ascii="Calibri" w:hAnsi="Calibri"/>
          <w:b w:val="0"/>
          <w:sz w:val="22"/>
        </w:rPr>
        <w:t>Yo, _____________________________________________, identificado(a) con ____________ N° _____________________, declaro que: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leído y comprendido la información contenida en este documento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tenido la oportunidad de hacer preguntas y todas mis dudas han sido resueltas satisfactoriamente por la Dra. [NOMBRE DE LA MÉDICA]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Entiendo en qué consiste el procedimiento de aplicación de toxina botulínica tipo A, cuáles son sus beneficios, riesgos y alternativas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Acepto voluntariamente que se me realice el procedimiento descrito, sin coacción de ningún tipo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Entiendo que puedo retirar este consentimiento en cualquier momento antes de que el procedimiento se inicie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He sido informado(a) del costo del procedimiento y estoy de acuerdo con las condiciones económicas</w:t>
      </w:r>
    </w:p>
    <w:p>
      <w:pPr>
        <w:pStyle w:val="Heading1"/>
      </w:pPr>
      <w:r>
        <w:rPr>
          <w:b/>
          <w:color w:val="1F497D"/>
          <w:sz w:val="28"/>
        </w:rPr>
        <w:t>9. REVOCACIÓN DEL CONSENTIMIENTO</w:t>
      </w:r>
    </w:p>
    <w:p>
      <w:pPr>
        <w:jc w:val="both"/>
      </w:pPr>
      <w:r>
        <w:rPr>
          <w:rFonts w:ascii="Calibri" w:hAnsi="Calibri"/>
          <w:b w:val="0"/>
          <w:sz w:val="22"/>
        </w:rPr>
        <w:t>Tengo el derecho de revocar este consentimiento en cualquier momento antes del inicio del procedimiento, sin necesidad de dar explicaciones y sin que ello afecte la calidad de la atención que recibiré en el futuro. Si decido revocar mi consentimiento, lo comunicaré a la médica verbalmente o por escrito.</w:t>
      </w:r>
    </w:p>
    <w:p>
      <w:pPr>
        <w:pStyle w:val="Heading1"/>
      </w:pPr>
      <w:r>
        <w:rPr>
          <w:b/>
          <w:color w:val="1F497D"/>
          <w:sz w:val="28"/>
        </w:rPr>
        <w:t>10. FIRMAS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PACIENTE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TESTIGO (si aplica)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MÉDICA RESPONSABLE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Nombre: _________________________</w:t>
              <w:br/>
              <w:br/>
              <w:t>Firma: _________________________</w:t>
              <w:br/>
              <w:br/>
              <w:t>Fecha: _________________________</w:t>
              <w:br/>
              <w:br/>
              <w:t>Hora: _________________________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Nombre: _________________________</w:t>
              <w:br/>
              <w:br/>
              <w:t>Firma: _________________________</w:t>
              <w:br/>
              <w:br/>
              <w:t>Fecha: _________________________</w:t>
              <w:br/>
              <w:br/>
              <w:t>Parentesco: _____________________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sz w:val="20"/>
              </w:rPr>
              <w:t>Dra. [NOMBRE DE LA MÉDICA]</w:t>
              <w:br/>
              <w:t>Médica General</w:t>
              <w:br/>
              <w:t>TP N° [NÚMERO]</w:t>
              <w:br/>
              <w:br/>
              <w:t>Firma: _________________________</w:t>
              <w:br/>
              <w:br/>
              <w:t>Fecha: _________________________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HUELLA DACTILAR</w:t>
              <w:br/>
              <w:t>(pulgar derecho)</w:t>
              <w:br/>
              <w:br/>
              <w:br/>
              <w:br/>
              <w:t>_________________________</w:t>
            </w:r>
          </w:p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</w:tbl>
    <w:p/>
    <w:p>
      <w:pPr>
        <w:jc w:val="both"/>
      </w:pPr>
      <w:r>
        <w:rPr>
          <w:rFonts w:ascii="Calibri" w:hAnsi="Calibri"/>
          <w:b/>
          <w:sz w:val="22"/>
        </w:rPr>
        <w:t>PARA USO DE LA MÉDICA:</w:t>
      </w:r>
    </w:p>
    <w:p>
      <w:pPr>
        <w:jc w:val="both"/>
      </w:pPr>
      <w:r>
        <w:rPr>
          <w:rFonts w:ascii="Calibri" w:hAnsi="Calibri"/>
          <w:b w:val="0"/>
          <w:sz w:val="22"/>
        </w:rPr>
        <w:t>Fecha del procedimiento: _________________________</w:t>
        <w:br/>
        <w:t>Procedimiento realizado: _________________________</w:t>
        <w:br/>
        <w:t>Producto(s) utilizado(s): _________________________ Lote: _____________ Venc.: _____________</w:t>
        <w:br/>
        <w:t>Observaciones: _________________________</w:t>
        <w:br/>
        <w:br/>
        <w:t>Firma de la médica: 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FOR-PP-002 -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FOR-PP-002  |  Consentimiento Informado - Toxina Botulínica Tipo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