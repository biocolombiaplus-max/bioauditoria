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30"/>
        </w:rPr>
        <w:t>INVENTARIO DE EQUIPOS Y DISPOSITIVOS MÉDICOS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FOR-DOT-001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MÉDICA], Propietaria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MÉDICA], Propietaria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97D"/>
          <w:sz w:val="26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SECCIÓN 1: DATOS GENERALES DEL INVENTARIO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Fecha de actualización: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rPr>
                <w:b/>
              </w:rPr>
              <w:t>Responsable: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Consultorio:</w:t>
            </w:r>
          </w:p>
        </w:tc>
        <w:tc>
          <w:tcPr>
            <w:tcW w:type="dxa" w:w="2280"/>
          </w:tcPr>
          <w:p>
            <w:r>
              <w:t>[NOMBRE DEL CONSULTORIO]</w:t>
            </w:r>
          </w:p>
        </w:tc>
        <w:tc>
          <w:tcPr>
            <w:tcW w:type="dxa" w:w="2280"/>
          </w:tcPr>
          <w:p>
            <w:r>
              <w:rPr>
                <w:b/>
              </w:rPr>
              <w:t>Ciudad:</w:t>
            </w:r>
          </w:p>
        </w:tc>
        <w:tc>
          <w:tcPr>
            <w:tcW w:type="dxa" w:w="2280"/>
          </w:tcPr>
          <w:p>
            <w:r>
              <w:t>[CIUDAD]</w:t>
            </w:r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Versión del formato:</w:t>
            </w:r>
          </w:p>
        </w:tc>
        <w:tc>
          <w:tcPr>
            <w:tcW w:type="dxa" w:w="2280"/>
          </w:tcPr>
          <w:p>
            <w:r>
              <w:t>1.0</w:t>
            </w:r>
          </w:p>
        </w:tc>
        <w:tc>
          <w:tcPr>
            <w:tcW w:type="dxa" w:w="2280"/>
          </w:tcPr>
          <w:p>
            <w:r>
              <w:rPr>
                <w:b/>
              </w:rPr>
              <w:t>N° de equipos registrados:</w:t>
            </w:r>
          </w:p>
        </w:tc>
        <w:tc>
          <w:tcPr>
            <w:tcW w:type="dxa" w:w="2280"/>
          </w:tcPr>
          <w:p>
            <w:r/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SECCIÓN 2: INVENTARIO DE EQUIPOS BIOMÉDICOS - MEDICINA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Nombre del equipo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Marca/Modelo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N° Serial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Registro INVIMA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 adquisición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 último mant.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 próx. mant.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1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Tensiómetro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Fonendoscopio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Termómetro digital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Oxímetro de pulso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Glucómetro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Linterna de exploración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Martillo de reflejos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Otoscopio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Oftalmoscopio/otoscopio combinado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Cinta métrica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Tallímetro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Báscula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Camilla de examen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Negatoscopio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Ambú (adulto)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Cánulas de Guedel (set)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Oxígeno portátil + regulador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Desfibrilador DEA (si disponible)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</w:tbl>
    <w:p/>
    <w:p>
      <w:pPr>
        <w:pStyle w:val="Heading2"/>
      </w:pPr>
      <w:r>
        <w:rPr>
          <w:b/>
          <w:color w:val="2E74B5"/>
          <w:sz w:val="24"/>
        </w:rPr>
        <w:t>SECCIÓN 3: INVENTARIO DE EQUIPOS PARA PROCEDIMIENTOS ESTÉTICOS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Nombre del equipo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Marca/Modelo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N° Serial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Registro INVIMA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 adquisición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 último mant.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 próx. mant.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91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1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Refrigerador médico (toxina botulínica)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Termómetro de refrigerador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Centrífuga (PRP)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Lámpara de magnificación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Cámara fotográfica clínica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  <w:tr>
        <w:tc>
          <w:tcPr>
            <w:tcW w:type="dxa" w:w="91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12"/>
          </w:tcPr>
          <w:p>
            <w:r>
              <w:rPr>
                <w:sz w:val="16"/>
              </w:rPr>
              <w:t>Cold pack / crioterapia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</w:tbl>
    <w:p/>
    <w:p>
      <w:pPr>
        <w:pStyle w:val="Heading2"/>
      </w:pPr>
      <w:r>
        <w:rPr>
          <w:b/>
          <w:color w:val="2E74B5"/>
          <w:sz w:val="24"/>
        </w:rPr>
        <w:t>SECCIÓN 4: REGISTRO DE MANTENIMIENTOS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Equipo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mant.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Actividad realizada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Técnico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Empresa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101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Próximo mant.</w:t>
            </w:r>
          </w:p>
        </w:tc>
      </w:tr>
      <w:tr>
        <w:tc>
          <w:tcPr>
            <w:tcW w:type="dxa" w:w="101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  <w:tr>
        <w:tc>
          <w:tcPr>
            <w:tcW w:type="dxa" w:w="101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  <w:tc>
          <w:tcPr>
            <w:tcW w:type="dxa" w:w="1014"/>
          </w:tcPr>
          <w:p/>
        </w:tc>
      </w:tr>
    </w:tbl>
    <w:p/>
    <w:p>
      <w:pPr>
        <w:pStyle w:val="Heading2"/>
      </w:pPr>
      <w:r>
        <w:rPr>
          <w:b/>
          <w:color w:val="2E74B5"/>
          <w:sz w:val="24"/>
        </w:rPr>
        <w:t>SECCIÓN 5: CONTROL DE TEMPERATURA REFRIGERADOR MÉDICO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52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Temp. AM (°C)</w:t>
            </w:r>
          </w:p>
        </w:tc>
        <w:tc>
          <w:tcPr>
            <w:tcW w:type="dxa" w:w="152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Temp. PM (°C)</w:t>
            </w:r>
          </w:p>
        </w:tc>
        <w:tc>
          <w:tcPr>
            <w:tcW w:type="dxa" w:w="152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¿Dentro rango 2-8°C?</w:t>
            </w:r>
          </w:p>
        </w:tc>
        <w:tc>
          <w:tcPr>
            <w:tcW w:type="dxa" w:w="152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152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Firma</w:t>
            </w:r>
          </w:p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>
            <w:r>
              <w:rPr>
                <w:sz w:val="18"/>
              </w:rPr>
              <w:t>□ Sí  □ No</w:t>
            </w:r>
          </w:p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</w:tbl>
    <w:p/>
    <w:p>
      <w:pPr>
        <w:pStyle w:val="Heading1"/>
      </w:pPr>
      <w:r>
        <w:rPr>
          <w:b/>
          <w:color w:val="1F497D"/>
          <w:sz w:val="28"/>
        </w:rPr>
        <w:t>SECCIÓN 6: FIRMA DE RESPONSABLE</w:t>
      </w:r>
    </w:p>
    <w:p>
      <w:r>
        <w:t>Médica responsable: [NOMBRE DE LA MÉDICA]</w:t>
        <w:br/>
        <w:br/>
        <w:t>Firma: _________________________</w:t>
        <w:br/>
        <w:br/>
        <w:t>Fecha: 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FOR-DOT-001 - Versión 1.0 - 07/06/2026 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FOR-DOT-001  |  Inventario de Equipos y Dispositivos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