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CONSULTORIO MÉDICO</w:t>
        <w:br/>
        <w:t>[NOMBRE DEL CONSULTORIO]</w:t>
      </w:r>
    </w:p>
    <w:p/>
    <w:p>
      <w:pPr>
        <w:jc w:val="center"/>
      </w:pPr>
      <w:r>
        <w:rPr>
          <w:b/>
          <w:sz w:val="28"/>
        </w:rPr>
        <w:t>HISTORIA CLÍNICA - CONSULTA DE MEDICINA GENERAL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4561"/>
          </w:tcPr>
          <w:p>
            <w:r>
              <w:t>FOR-HC-001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Aprobó: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t>1.0</w:t>
            </w:r>
          </w:p>
        </w:tc>
        <w:tc>
          <w:tcPr>
            <w:tcW w:type="dxa" w:w="1824"/>
          </w:tcPr>
          <w:p>
            <w:r>
              <w:t>07/06/2026</w:t>
            </w:r>
          </w:p>
        </w:tc>
        <w:tc>
          <w:tcPr>
            <w:tcW w:type="dxa" w:w="1824"/>
          </w:tcPr>
          <w:p>
            <w:r>
              <w:t>Versión inicial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I. DATOS DE 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N° de Historia Clínica: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Fecha de apertura: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Apellidos: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Nombres: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Tipo de documento:</w:t>
            </w:r>
          </w:p>
        </w:tc>
        <w:tc>
          <w:tcPr>
            <w:tcW w:type="dxa" w:w="2280"/>
          </w:tcPr>
          <w:p>
            <w:r>
              <w:t>□ CC  □ CE  □ TI  □ Pasaporte</w:t>
            </w:r>
          </w:p>
        </w:tc>
        <w:tc>
          <w:tcPr>
            <w:tcW w:type="dxa" w:w="2280"/>
          </w:tcPr>
          <w:p>
            <w:r>
              <w:t>N° documento: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Fecha nacimiento: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Edad:</w:t>
            </w:r>
          </w:p>
        </w:tc>
        <w:tc>
          <w:tcPr>
            <w:tcW w:type="dxa" w:w="2280"/>
          </w:tcPr>
          <w:p>
            <w:r>
              <w:t>Sexo: □ M  □ F  □ Otro</w:t>
            </w:r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Dirección: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Ciudad:</w:t>
            </w:r>
          </w:p>
        </w:tc>
        <w:tc>
          <w:tcPr>
            <w:tcW w:type="dxa" w:w="2280"/>
          </w:tcPr>
          <w:p>
            <w:r>
              <w:t>Teléfono:</w:t>
            </w:r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EPS / Aseguradora: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Tipo de afiliación:</w:t>
            </w:r>
          </w:p>
        </w:tc>
        <w:tc>
          <w:tcPr>
            <w:tcW w:type="dxa" w:w="2280"/>
          </w:tcPr>
          <w:p>
            <w:r>
              <w:t>□ Cotizante  □ Beneficiario  □ Particular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II. ANTECEDENTES PERSONALES (diligenciar en primera consulta y actualizar)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Antecedente</w:t>
            </w:r>
          </w:p>
        </w:tc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Patológicos (enfermedades crónicas)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sz w:val="20"/>
              </w:rPr>
              <w:t>Quirúrgicos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sz w:val="20"/>
              </w:rPr>
              <w:t>Traumáticos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sz w:val="20"/>
              </w:rPr>
              <w:t>Alérgicos (medicamentos, alimentos, látex)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sz w:val="20"/>
              </w:rPr>
              <w:t>Farmacológicos (medicamentos actuales)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sz w:val="20"/>
              </w:rPr>
              <w:t>Familiares (enfermedades hereditarias relevantes)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sz w:val="20"/>
              </w:rPr>
              <w:t>Gineco-obstétricos (mujeres)</w:t>
            </w:r>
          </w:p>
        </w:tc>
        <w:tc>
          <w:tcPr>
            <w:tcW w:type="dxa" w:w="4561"/>
          </w:tcPr>
          <w:p/>
        </w:tc>
      </w:tr>
    </w:tbl>
    <w:p/>
    <w:p>
      <w:pPr>
        <w:pStyle w:val="Heading1"/>
      </w:pPr>
      <w:r>
        <w:rPr>
          <w:b/>
          <w:color w:val="1F497D"/>
          <w:sz w:val="28"/>
        </w:rPr>
        <w:t>III. HÁBITOS Y ESTILOS DE VIDA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sz w:val="20"/>
              </w:rPr>
              <w:t>Tabaquismo: □ No  □ Sí (___/día, desde ___)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Alcohol: □ No  □ Ocasional  □ Frecuente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Ejercicio: □ No  □ Sí (___/semana)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Alimentación: □ Adecuada  □ Inadecuada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IV. REGISTRO DE CONSULTAS</w:t>
      </w:r>
    </w:p>
    <w:p/>
    <w:p>
      <w:r>
        <w:rPr>
          <w:b/>
          <w:sz w:val="22"/>
        </w:rPr>
        <w:t>CONSULTA N° ___  Fecha: ____________  Hora: 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MOTIVO DE CONSULTA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ANAMNESIS (Historia de la enfermedad actual: inicio, evolución, síntomas, tratamiento previo)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EXAMEN FÍSICO</w:t>
              <w:br/>
              <w:t>T/A: _____/_____ FC: _____ FR: _____ T°: _____ SpO2: _____% Talla: _____ Peso: _____ IMC: _____</w:t>
              <w:br/>
              <w:br/>
              <w:t>Hallazgos por sistemas: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DIAGNÓSTICO(S) CIE-10</w:t>
              <w:br/>
              <w:t>1. ___________________ (__.__.__)</w:t>
              <w:br/>
              <w:t>2. ___________________ (__.__.__)</w:t>
              <w:br/>
              <w:t>3. ___________________ (__.__.__)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PLAN DE MANEJO</w:t>
              <w:br/>
              <w:t>□ Medicamentos (ver fórmula)</w:t>
              <w:br/>
              <w:t>□ Exámenes solicitados (ver orden)</w:t>
              <w:br/>
              <w:t>□ Remisión a: ___________________</w:t>
              <w:br/>
              <w:t>□ Incapacidad: ___ días (desde: _____ hasta: _____)</w:t>
              <w:br/>
              <w:t>□ Indicaciones médicas: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EDUCACIÓN AL PACIENTE</w:t>
              <w:br/>
              <w:t>(signos de alarma, cambios de estilo de vida, indicaciones)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Nombre médica: [NOMBRE DE LA MÉDICA]  TP N°: [N°]</w:t>
              <w:br/>
              <w:t xml:space="preserve">Firma: _________________________  Sello: </w:t>
            </w:r>
          </w:p>
        </w:tc>
        <w:tc>
          <w:tcPr>
            <w:tcW w:type="dxa" w:w="4561"/>
          </w:tcPr>
          <w:p/>
        </w:tc>
      </w:tr>
    </w:tbl>
    <w:p/>
    <w:p/>
    <w:p>
      <w:r>
        <w:rPr>
          <w:b/>
          <w:sz w:val="22"/>
        </w:rPr>
        <w:t>CONSULTA N° ___  Fecha: ____________  Hora: 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MOTIVO DE CONSULTA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ANAMNESIS (Historia de la enfermedad actual: inicio, evolución, síntomas, tratamiento previo)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EXAMEN FÍSICO</w:t>
              <w:br/>
              <w:t>T/A: _____/_____ FC: _____ FR: _____ T°: _____ SpO2: _____% Talla: _____ Peso: _____ IMC: _____</w:t>
              <w:br/>
              <w:br/>
              <w:t>Hallazgos por sistemas: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DIAGNÓSTICO(S) CIE-10</w:t>
              <w:br/>
              <w:t>1. ___________________ (__.__.__)</w:t>
              <w:br/>
              <w:t>2. ___________________ (__.__.__)</w:t>
              <w:br/>
              <w:t>3. ___________________ (__.__.__)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PLAN DE MANEJO</w:t>
              <w:br/>
              <w:t>□ Medicamentos (ver fórmula)</w:t>
              <w:br/>
              <w:t>□ Exámenes solicitados (ver orden)</w:t>
              <w:br/>
              <w:t>□ Remisión a: ___________________</w:t>
              <w:br/>
              <w:t>□ Incapacidad: ___ días (desde: _____ hasta: _____)</w:t>
              <w:br/>
              <w:t>□ Indicaciones médicas: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EDUCACIÓN AL PACIENTE</w:t>
              <w:br/>
              <w:t>(signos de alarma, cambios de estilo de vida, indicaciones)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Nombre médica: [NOMBRE DE LA MÉDICA]  TP N°: [N°]</w:t>
              <w:br/>
              <w:t xml:space="preserve">Firma: _________________________  Sello: </w:t>
            </w:r>
          </w:p>
        </w:tc>
        <w:tc>
          <w:tcPr>
            <w:tcW w:type="dxa" w:w="4561"/>
          </w:tcPr>
          <w:p/>
        </w:tc>
      </w:tr>
    </w:tbl>
    <w:p/>
    <w:p/>
    <w:p>
      <w:r>
        <w:rPr>
          <w:b/>
          <w:sz w:val="22"/>
        </w:rPr>
        <w:t>CONSULTA N° ___  Fecha: ____________  Hora: 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MOTIVO DE CONSULTA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ANAMNESIS (Historia de la enfermedad actual: inicio, evolución, síntomas, tratamiento previo)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EXAMEN FÍSICO</w:t>
              <w:br/>
              <w:t>T/A: _____/_____ FC: _____ FR: _____ T°: _____ SpO2: _____% Talla: _____ Peso: _____ IMC: _____</w:t>
              <w:br/>
              <w:br/>
              <w:t>Hallazgos por sistemas: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DIAGNÓSTICO(S) CIE-10</w:t>
              <w:br/>
              <w:t>1. ___________________ (__.__.__)</w:t>
              <w:br/>
              <w:t>2. ___________________ (__.__.__)</w:t>
              <w:br/>
              <w:t>3. ___________________ (__.__.__)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PLAN DE MANEJO</w:t>
              <w:br/>
              <w:t>□ Medicamentos (ver fórmula)</w:t>
              <w:br/>
              <w:t>□ Exámenes solicitados (ver orden)</w:t>
              <w:br/>
              <w:t>□ Remisión a: ___________________</w:t>
              <w:br/>
              <w:t>□ Incapacidad: ___ días (desde: _____ hasta: _____)</w:t>
              <w:br/>
              <w:t>□ Indicaciones médicas: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EDUCACIÓN AL PACIENTE</w:t>
              <w:br/>
              <w:t>(signos de alarma, cambios de estilo de vida, indicaciones)</w:t>
            </w:r>
          </w:p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Nombre médica: [NOMBRE DE LA MÉDICA]  TP N°: [N°]</w:t>
              <w:br/>
              <w:t xml:space="preserve">Firma: _________________________  Sello: </w:t>
            </w:r>
          </w:p>
        </w:tc>
        <w:tc>
          <w:tcPr>
            <w:tcW w:type="dxa" w:w="4561"/>
          </w:tcPr>
          <w:p/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FOR-HC-001 - V1.0 - 07/06/2026 | Pág.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[NOMBRE DEL CONSULTORIO]  |  FOR-HC-001  |  Historia Clínica Medicina General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