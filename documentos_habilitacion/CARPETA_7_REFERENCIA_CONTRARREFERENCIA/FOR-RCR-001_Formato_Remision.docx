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F497D"/>
          <w:sz w:val="36"/>
        </w:rPr>
        <w:t>CONSULTORIO MÉDICO</w:t>
        <w:br/>
        <w:t>[NOMBRE DEL CONSULTORIO]</w:t>
      </w:r>
    </w:p>
    <w:p/>
    <w:p>
      <w:pPr>
        <w:jc w:val="center"/>
      </w:pPr>
      <w:r>
        <w:rPr>
          <w:b/>
          <w:sz w:val="28"/>
        </w:rPr>
        <w:t>FORMULARIO DE REFERENCIA (REMISIÓN)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b/>
              </w:rPr>
              <w:t>Código:</w:t>
            </w:r>
          </w:p>
        </w:tc>
        <w:tc>
          <w:tcPr>
            <w:tcW w:type="dxa" w:w="4561"/>
          </w:tcPr>
          <w:p>
            <w:r>
              <w:t>FOR-RCR-001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Versión:</w:t>
            </w:r>
          </w:p>
        </w:tc>
        <w:tc>
          <w:tcPr>
            <w:tcW w:type="dxa" w:w="4561"/>
          </w:tcPr>
          <w:p>
            <w:r>
              <w:t>1.0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Fecha:</w:t>
            </w:r>
          </w:p>
        </w:tc>
        <w:tc>
          <w:tcPr>
            <w:tcW w:type="dxa" w:w="4561"/>
          </w:tcPr>
          <w:p>
            <w:r>
              <w:t>07/06/2026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Elaboró:</w:t>
            </w:r>
          </w:p>
        </w:tc>
        <w:tc>
          <w:tcPr>
            <w:tcW w:type="dxa" w:w="4561"/>
          </w:tcPr>
          <w:p>
            <w:r>
              <w:t>[NOMBRE DE LA MÉDICA]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Revisó:</w:t>
            </w:r>
          </w:p>
        </w:tc>
        <w:tc>
          <w:tcPr>
            <w:tcW w:type="dxa" w:w="4561"/>
          </w:tcPr>
          <w:p>
            <w:r>
              <w:t>[NOMBRE DE LA MÉDICA]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Aprobó:</w:t>
            </w:r>
          </w:p>
        </w:tc>
        <w:tc>
          <w:tcPr>
            <w:tcW w:type="dxa" w:w="4561"/>
          </w:tcPr>
          <w:p>
            <w:r>
              <w:t>[NOMBRE DE LA MÉDICA]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Versión</w:t>
            </w:r>
          </w:p>
        </w:tc>
        <w:tc>
          <w:tcPr>
            <w:tcW w:type="dxa" w:w="182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Fecha</w:t>
            </w:r>
          </w:p>
        </w:tc>
        <w:tc>
          <w:tcPr>
            <w:tcW w:type="dxa" w:w="182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Cambio</w:t>
            </w:r>
          </w:p>
        </w:tc>
        <w:tc>
          <w:tcPr>
            <w:tcW w:type="dxa" w:w="182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Elaboró</w:t>
            </w:r>
          </w:p>
        </w:tc>
        <w:tc>
          <w:tcPr>
            <w:tcW w:type="dxa" w:w="182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Aprobó</w:t>
            </w:r>
          </w:p>
        </w:tc>
      </w:tr>
      <w:tr>
        <w:tc>
          <w:tcPr>
            <w:tcW w:type="dxa" w:w="1824"/>
          </w:tcPr>
          <w:p>
            <w:r>
              <w:t>1.0</w:t>
            </w:r>
          </w:p>
        </w:tc>
        <w:tc>
          <w:tcPr>
            <w:tcW w:type="dxa" w:w="1824"/>
          </w:tcPr>
          <w:p>
            <w:r>
              <w:t>07/06/2026</w:t>
            </w:r>
          </w:p>
        </w:tc>
        <w:tc>
          <w:tcPr>
            <w:tcW w:type="dxa" w:w="1824"/>
          </w:tcPr>
          <w:p>
            <w:r>
              <w:t>Versión inicial</w:t>
            </w:r>
          </w:p>
        </w:tc>
        <w:tc>
          <w:tcPr>
            <w:tcW w:type="dxa" w:w="1824"/>
          </w:tcPr>
          <w:p>
            <w:r>
              <w:t>[NOMBRE DE LA MÉDICA]</w:t>
            </w:r>
          </w:p>
        </w:tc>
        <w:tc>
          <w:tcPr>
            <w:tcW w:type="dxa" w:w="1824"/>
          </w:tcPr>
          <w:p>
            <w:r>
              <w:t>[NOMBRE DE LA MÉDICA]</w:t>
            </w:r>
          </w:p>
        </w:tc>
      </w:tr>
      <w:tr>
        <w:tc>
          <w:tcPr>
            <w:tcW w:type="dxa" w:w="1824"/>
          </w:tcPr>
          <w:p/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</w:tr>
    </w:tbl>
    <w:p>
      <w:r>
        <w:br w:type="page"/>
      </w:r>
    </w:p>
    <w:p>
      <w:pPr>
        <w:pStyle w:val="Heading1"/>
      </w:pPr>
      <w:r>
        <w:rPr>
          <w:b/>
          <w:color w:val="1F497D"/>
          <w:sz w:val="28"/>
        </w:rPr>
        <w:t>DATOS DEL PRESTADOR REMITENTE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</w:rPr>
              <w:t>Institución:</w:t>
            </w:r>
          </w:p>
        </w:tc>
        <w:tc>
          <w:tcPr>
            <w:tcW w:type="dxa" w:w="2280"/>
          </w:tcPr>
          <w:p>
            <w:r>
              <w:t>CONSULTORIO [NOMBRE DEL CONSULTORIO]</w:t>
            </w:r>
          </w:p>
        </w:tc>
        <w:tc>
          <w:tcPr>
            <w:tcW w:type="dxa" w:w="2280"/>
          </w:tcPr>
          <w:p>
            <w:r>
              <w:rPr>
                <w:b/>
              </w:rPr>
              <w:t>Código REPS:</w:t>
            </w:r>
          </w:p>
        </w:tc>
        <w:tc>
          <w:tcPr>
            <w:tcW w:type="dxa" w:w="2280"/>
          </w:tcPr>
          <w:p>
            <w:r>
              <w:t>[CÓDIGO REPS]</w:t>
            </w:r>
          </w:p>
        </w:tc>
      </w:tr>
      <w:tr>
        <w:tc>
          <w:tcPr>
            <w:tcW w:type="dxa" w:w="2280"/>
          </w:tcPr>
          <w:p>
            <w:r>
              <w:rPr>
                <w:b/>
              </w:rPr>
              <w:t>Dirección:</w:t>
            </w:r>
          </w:p>
        </w:tc>
        <w:tc>
          <w:tcPr>
            <w:tcW w:type="dxa" w:w="2280"/>
          </w:tcPr>
          <w:p>
            <w:r>
              <w:t>[DIRECCIÓN DEL CONSULTORIO]</w:t>
            </w:r>
          </w:p>
        </w:tc>
        <w:tc>
          <w:tcPr>
            <w:tcW w:type="dxa" w:w="2280"/>
          </w:tcPr>
          <w:p>
            <w:r>
              <w:rPr>
                <w:b/>
              </w:rPr>
              <w:t>Ciudad:</w:t>
            </w:r>
          </w:p>
        </w:tc>
        <w:tc>
          <w:tcPr>
            <w:tcW w:type="dxa" w:w="2280"/>
          </w:tcPr>
          <w:p>
            <w:r>
              <w:t>[CIUDAD]</w:t>
            </w:r>
          </w:p>
        </w:tc>
      </w:tr>
      <w:tr>
        <w:tc>
          <w:tcPr>
            <w:tcW w:type="dxa" w:w="2280"/>
          </w:tcPr>
          <w:p>
            <w:r>
              <w:rPr>
                <w:b/>
              </w:rPr>
              <w:t>Teléfono:</w:t>
            </w:r>
          </w:p>
        </w:tc>
        <w:tc>
          <w:tcPr>
            <w:tcW w:type="dxa" w:w="2280"/>
          </w:tcPr>
          <w:p>
            <w:r>
              <w:t>[TELÉFONO]</w:t>
            </w:r>
          </w:p>
        </w:tc>
        <w:tc>
          <w:tcPr>
            <w:tcW w:type="dxa" w:w="2280"/>
          </w:tcPr>
          <w:p>
            <w:r>
              <w:rPr>
                <w:b/>
              </w:rPr>
              <w:t>Correo:</w:t>
            </w:r>
          </w:p>
        </w:tc>
        <w:tc>
          <w:tcPr>
            <w:tcW w:type="dxa" w:w="2280"/>
          </w:tcPr>
          <w:p>
            <w:r>
              <w:t>[CORREO ELECTRÓNICO]</w:t>
            </w:r>
          </w:p>
        </w:tc>
      </w:tr>
      <w:tr>
        <w:tc>
          <w:tcPr>
            <w:tcW w:type="dxa" w:w="2280"/>
          </w:tcPr>
          <w:p>
            <w:r>
              <w:rPr>
                <w:b/>
              </w:rPr>
              <w:t>Médico remitente:</w:t>
            </w:r>
          </w:p>
        </w:tc>
        <w:tc>
          <w:tcPr>
            <w:tcW w:type="dxa" w:w="2280"/>
          </w:tcPr>
          <w:p>
            <w:r>
              <w:t>Dra. [NOMBRE DE LA MÉDICA]</w:t>
            </w:r>
          </w:p>
        </w:tc>
        <w:tc>
          <w:tcPr>
            <w:tcW w:type="dxa" w:w="2280"/>
          </w:tcPr>
          <w:p>
            <w:r>
              <w:rPr>
                <w:b/>
              </w:rPr>
              <w:t>Tarjeta Prof.:</w:t>
            </w:r>
          </w:p>
        </w:tc>
        <w:tc>
          <w:tcPr>
            <w:tcW w:type="dxa" w:w="2280"/>
          </w:tcPr>
          <w:p>
            <w:r>
              <w:t>[N° TP]</w:t>
            </w:r>
          </w:p>
        </w:tc>
      </w:tr>
    </w:tbl>
    <w:p/>
    <w:p>
      <w:pPr>
        <w:pStyle w:val="Heading1"/>
      </w:pPr>
      <w:r>
        <w:rPr>
          <w:b/>
          <w:color w:val="1F497D"/>
          <w:sz w:val="28"/>
        </w:rPr>
        <w:t>DATOS DEL PACIENTE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t>Nombre completo:</w:t>
            </w:r>
          </w:p>
        </w:tc>
        <w:tc>
          <w:tcPr>
            <w:tcW w:type="dxa" w:w="2280"/>
          </w:tcPr>
          <w:p>
            <w:r/>
          </w:p>
        </w:tc>
        <w:tc>
          <w:tcPr>
            <w:tcW w:type="dxa" w:w="2280"/>
          </w:tcPr>
          <w:p>
            <w:r>
              <w:t>Fecha nacimiento:</w:t>
            </w:r>
          </w:p>
        </w:tc>
        <w:tc>
          <w:tcPr>
            <w:tcW w:type="dxa" w:w="2280"/>
          </w:tcPr>
          <w:p>
            <w:r/>
          </w:p>
        </w:tc>
      </w:tr>
      <w:tr>
        <w:tc>
          <w:tcPr>
            <w:tcW w:type="dxa" w:w="2280"/>
          </w:tcPr>
          <w:p>
            <w:r>
              <w:t>Tipo doc:</w:t>
            </w:r>
          </w:p>
        </w:tc>
        <w:tc>
          <w:tcPr>
            <w:tcW w:type="dxa" w:w="2280"/>
          </w:tcPr>
          <w:p>
            <w:r>
              <w:t>□ CC  □ CE  □ TI</w:t>
            </w:r>
          </w:p>
        </w:tc>
        <w:tc>
          <w:tcPr>
            <w:tcW w:type="dxa" w:w="2280"/>
          </w:tcPr>
          <w:p>
            <w:r>
              <w:t>N° documento:</w:t>
            </w:r>
          </w:p>
        </w:tc>
        <w:tc>
          <w:tcPr>
            <w:tcW w:type="dxa" w:w="2280"/>
          </w:tcPr>
          <w:p>
            <w:r/>
          </w:p>
        </w:tc>
      </w:tr>
      <w:tr>
        <w:tc>
          <w:tcPr>
            <w:tcW w:type="dxa" w:w="2280"/>
          </w:tcPr>
          <w:p>
            <w:r>
              <w:t>Dirección:</w:t>
            </w:r>
          </w:p>
        </w:tc>
        <w:tc>
          <w:tcPr>
            <w:tcW w:type="dxa" w:w="2280"/>
          </w:tcPr>
          <w:p>
            <w:r/>
          </w:p>
        </w:tc>
        <w:tc>
          <w:tcPr>
            <w:tcW w:type="dxa" w:w="2280"/>
          </w:tcPr>
          <w:p>
            <w:r>
              <w:t>Teléfono:</w:t>
            </w:r>
          </w:p>
        </w:tc>
        <w:tc>
          <w:tcPr>
            <w:tcW w:type="dxa" w:w="2280"/>
          </w:tcPr>
          <w:p>
            <w:r/>
          </w:p>
        </w:tc>
      </w:tr>
      <w:tr>
        <w:tc>
          <w:tcPr>
            <w:tcW w:type="dxa" w:w="2280"/>
          </w:tcPr>
          <w:p>
            <w:r>
              <w:t>EPS / Aseguradora:</w:t>
            </w:r>
          </w:p>
        </w:tc>
        <w:tc>
          <w:tcPr>
            <w:tcW w:type="dxa" w:w="2280"/>
          </w:tcPr>
          <w:p>
            <w:r/>
          </w:p>
        </w:tc>
        <w:tc>
          <w:tcPr>
            <w:tcW w:type="dxa" w:w="2280"/>
          </w:tcPr>
          <w:p>
            <w:r>
              <w:t>N° de afiliación:</w:t>
            </w:r>
          </w:p>
        </w:tc>
        <w:tc>
          <w:tcPr>
            <w:tcW w:type="dxa" w:w="2280"/>
          </w:tcPr>
          <w:p>
            <w:r/>
          </w:p>
        </w:tc>
      </w:tr>
    </w:tbl>
    <w:p/>
    <w:p>
      <w:pPr>
        <w:pStyle w:val="Heading1"/>
      </w:pPr>
      <w:r>
        <w:rPr>
          <w:b/>
          <w:color w:val="1F497D"/>
          <w:sz w:val="28"/>
        </w:rPr>
        <w:t>DATOS DE LA REMISIÓN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t>Fecha de la remisión:</w:t>
            </w:r>
          </w:p>
        </w:tc>
        <w:tc>
          <w:tcPr>
            <w:tcW w:type="dxa" w:w="2280"/>
          </w:tcPr>
          <w:p>
            <w:r/>
          </w:p>
        </w:tc>
        <w:tc>
          <w:tcPr>
            <w:tcW w:type="dxa" w:w="2280"/>
          </w:tcPr>
          <w:p>
            <w:r>
              <w:t>Hora:</w:t>
            </w:r>
          </w:p>
        </w:tc>
        <w:tc>
          <w:tcPr>
            <w:tcW w:type="dxa" w:w="2280"/>
          </w:tcPr>
          <w:p>
            <w:r/>
          </w:p>
        </w:tc>
      </w:tr>
      <w:tr>
        <w:tc>
          <w:tcPr>
            <w:tcW w:type="dxa" w:w="2280"/>
          </w:tcPr>
          <w:p>
            <w:r>
              <w:t>Tipo de remisión:</w:t>
            </w:r>
          </w:p>
        </w:tc>
        <w:tc>
          <w:tcPr>
            <w:tcW w:type="dxa" w:w="2280"/>
          </w:tcPr>
          <w:p>
            <w:r>
              <w:t>□ Urgente  □ Prioritaria  □ Programada</w:t>
            </w:r>
          </w:p>
        </w:tc>
        <w:tc>
          <w:tcPr>
            <w:tcW w:type="dxa" w:w="2280"/>
          </w:tcPr>
          <w:p>
            <w:r>
              <w:t>Especialidad / servicio:</w:t>
            </w:r>
          </w:p>
        </w:tc>
        <w:tc>
          <w:tcPr>
            <w:tcW w:type="dxa" w:w="2280"/>
          </w:tcPr>
          <w:p>
            <w:r/>
          </w:p>
        </w:tc>
      </w:tr>
      <w:tr>
        <w:tc>
          <w:tcPr>
            <w:tcW w:type="dxa" w:w="2280"/>
          </w:tcPr>
          <w:p>
            <w:r>
              <w:t>Institución destino:</w:t>
            </w:r>
          </w:p>
        </w:tc>
        <w:tc>
          <w:tcPr>
            <w:tcW w:type="dxa" w:w="2280"/>
          </w:tcPr>
          <w:p>
            <w:r/>
          </w:p>
        </w:tc>
        <w:tc>
          <w:tcPr>
            <w:tcW w:type="dxa" w:w="2280"/>
          </w:tcPr>
          <w:p>
            <w:r>
              <w:t>Nivel de atención:</w:t>
            </w:r>
          </w:p>
        </w:tc>
        <w:tc>
          <w:tcPr>
            <w:tcW w:type="dxa" w:w="2280"/>
          </w:tcPr>
          <w:p>
            <w:r>
              <w:t>□ I  □ II  □ III  □ IV</w:t>
            </w:r>
          </w:p>
        </w:tc>
      </w:tr>
      <w:tr>
        <w:tc>
          <w:tcPr>
            <w:tcW w:type="dxa" w:w="2280"/>
          </w:tcPr>
          <w:p>
            <w:r>
              <w:t>Diagnóstico principal (CIE-10):</w:t>
            </w:r>
          </w:p>
        </w:tc>
        <w:tc>
          <w:tcPr>
            <w:tcW w:type="dxa" w:w="2280"/>
          </w:tcPr>
          <w:p>
            <w:r/>
          </w:p>
        </w:tc>
        <w:tc>
          <w:tcPr>
            <w:tcW w:type="dxa" w:w="2280"/>
          </w:tcPr>
          <w:p>
            <w:r>
              <w:t>Código:</w:t>
            </w:r>
          </w:p>
        </w:tc>
        <w:tc>
          <w:tcPr>
            <w:tcW w:type="dxa" w:w="2280"/>
          </w:tcPr>
          <w:p>
            <w:r/>
          </w:p>
        </w:tc>
      </w:tr>
    </w:tbl>
    <w:p/>
    <w:p>
      <w:pPr>
        <w:pStyle w:val="Heading1"/>
      </w:pPr>
      <w:r>
        <w:rPr>
          <w:b/>
          <w:color w:val="1F497D"/>
          <w:sz w:val="28"/>
        </w:rPr>
        <w:t>INFORMACIÓN CLÍNICA PARA LA CONTINUIDAD DEL CUIDADO</w:t>
      </w:r>
    </w:p>
    <w:p>
      <w:pPr>
        <w:jc w:val="both"/>
      </w:pPr>
      <w:r>
        <w:rPr>
          <w:rFonts w:ascii="Calibri" w:hAnsi="Calibri"/>
          <w:b/>
          <w:sz w:val="22"/>
        </w:rPr>
        <w:t>MOTIVO DE LA REMISIÓN: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pPr>
        <w:jc w:val="both"/>
      </w:pPr>
      <w:r>
        <w:rPr>
          <w:rFonts w:ascii="Calibri" w:hAnsi="Calibri"/>
          <w:b/>
          <w:sz w:val="22"/>
        </w:rPr>
        <w:t>RESUMEN DE LA HISTORIA CLÍNICA RELEVANTE:</w:t>
      </w:r>
    </w:p>
    <w:p>
      <w:pPr>
        <w:jc w:val="both"/>
      </w:pPr>
      <w:r>
        <w:rPr>
          <w:rFonts w:ascii="Calibri" w:hAnsi="Calibri"/>
          <w:b w:val="0"/>
          <w:sz w:val="22"/>
        </w:rPr>
        <w:t>Antecedentes relevantes: ___________________________________________________________________</w:t>
        <w:br/>
        <w:t>Medicamentos actuales: _____________________________________________________________________</w:t>
        <w:br/>
        <w:t>Alergias: __________________________________________________________________________________</w:t>
      </w:r>
    </w:p>
    <w:p>
      <w:pPr>
        <w:jc w:val="both"/>
      </w:pPr>
      <w:r>
        <w:rPr>
          <w:rFonts w:ascii="Calibri" w:hAnsi="Calibri"/>
          <w:b/>
          <w:sz w:val="22"/>
        </w:rPr>
        <w:t>HALLAZGOS CLÍNICOS ACTUALES: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pPr>
        <w:jc w:val="both"/>
      </w:pPr>
      <w:r>
        <w:rPr>
          <w:rFonts w:ascii="Calibri" w:hAnsi="Calibri"/>
          <w:b/>
          <w:sz w:val="22"/>
        </w:rPr>
        <w:t>EXÁMENES REALIZADOS (adjuntar resultados):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pPr>
        <w:jc w:val="both"/>
      </w:pPr>
      <w:r>
        <w:rPr>
          <w:rFonts w:ascii="Calibri" w:hAnsi="Calibri"/>
          <w:b/>
          <w:sz w:val="22"/>
        </w:rPr>
        <w:t>TRATAMIENTO ACTUAL: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pPr>
        <w:jc w:val="both"/>
      </w:pPr>
      <w:r>
        <w:rPr>
          <w:rFonts w:ascii="Calibri" w:hAnsi="Calibri"/>
          <w:b/>
          <w:sz w:val="22"/>
        </w:rPr>
        <w:t>SOLICITUD ESPECÍFICA AL ESPECIALISTA: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/>
    <w:p>
      <w:pPr>
        <w:pStyle w:val="Heading1"/>
      </w:pPr>
      <w:r>
        <w:rPr>
          <w:b/>
          <w:color w:val="1F497D"/>
          <w:sz w:val="28"/>
        </w:rPr>
        <w:t>FIRMAS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MÉDICO REMITENTE</w:t>
            </w:r>
          </w:p>
        </w:tc>
        <w:tc>
          <w:tcPr>
            <w:tcW w:type="dxa" w:w="4561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PACIENTE / ACOMPAÑANTE</w:t>
            </w:r>
          </w:p>
        </w:tc>
      </w:tr>
      <w:tr>
        <w:tc>
          <w:tcPr>
            <w:tcW w:type="dxa" w:w="4561"/>
          </w:tcPr>
          <w:p>
            <w:pPr>
              <w:jc w:val="center"/>
            </w:pPr>
            <w:r>
              <w:t>Dra. [NOMBRE DE LA MÉDICA]</w:t>
              <w:br/>
              <w:t>Médica General - TP N°[N°]</w:t>
              <w:br/>
              <w:t>Firma: _________________________</w:t>
              <w:br/>
              <w:t>Fecha: _________________________</w:t>
            </w:r>
          </w:p>
        </w:tc>
        <w:tc>
          <w:tcPr>
            <w:tcW w:type="dxa" w:w="4561"/>
          </w:tcPr>
          <w:p>
            <w:pPr>
              <w:jc w:val="center"/>
            </w:pPr>
            <w:r>
              <w:t>Nombre: _________________________</w:t>
              <w:br/>
              <w:t>Firma: _________________________</w:t>
              <w:br/>
              <w:t>Fecha: _________________________</w:t>
              <w:br/>
              <w:t>¿Acepta la remisión?: □ Sí  □ No</w:t>
            </w:r>
          </w:p>
        </w:tc>
      </w:tr>
    </w:tbl>
    <w:p/>
    <w:p>
      <w:pPr>
        <w:pStyle w:val="Heading1"/>
      </w:pPr>
      <w:r>
        <w:rPr>
          <w:b/>
          <w:color w:val="1F497D"/>
          <w:sz w:val="28"/>
        </w:rPr>
        <w:t>PARA CONTRARREFERENCIA (DILIGENCIAR POR EL ESPECIALISTA)</w:t>
      </w:r>
    </w:p>
    <w:p>
      <w:pPr>
        <w:jc w:val="both"/>
      </w:pPr>
      <w:r>
        <w:rPr>
          <w:rFonts w:ascii="Calibri" w:hAnsi="Calibri"/>
          <w:b w:val="0"/>
          <w:sz w:val="22"/>
        </w:rPr>
        <w:t>Institución donde se atendió: ________________________________________________________________</w:t>
        <w:br/>
        <w:t>Especialista: ________________________________________________________________________________</w:t>
        <w:br/>
        <w:t>Fecha de la consulta: ________________________________________________________________________</w:t>
        <w:br/>
        <w:t>Diagnóstico(s): ______________________________________________________________________________</w:t>
        <w:br/>
        <w:t>Tratamiento instaurado: _____________________________________________________________________</w:t>
        <w:br/>
        <w:t>Recomendaciones para el médico general: ______________________________________________________</w:t>
        <w:br/>
        <w:t>Próxima cita en especialidad: ________________________________________________________________</w:t>
      </w:r>
    </w:p>
    <w:p/>
    <w:p>
      <w:r>
        <w:t>Firma del especialista: _________________________  TP: _______________  Fecha: 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FOR-RCR-001 - V1.0 - 07/06/2026 | Pág. </w:t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404040"/>
        <w:sz w:val="16"/>
      </w:rPr>
      <w:t>CONSULTORIO [NOMBRE DEL CONSULTORIO]  |  FOR-RCR-001  |  Formato de Remisión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