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32"/>
        </w:rPr>
        <w:t>FORMATO DE INSPECCIÓN DE INFRAESTRUCTURA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FOR-INF-001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MÉDICA], Propietaria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MÉDICA], Propietaria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DATOS DE LA INSPECCIÓN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Fecha de inspección: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Inspector(a):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Tipo de inspección:</w:t>
            </w:r>
          </w:p>
        </w:tc>
        <w:tc>
          <w:tcPr>
            <w:tcW w:type="dxa" w:w="2280"/>
          </w:tcPr>
          <w:p>
            <w:r>
              <w:t>□ Programada  □ No programada  □ Post-mantenimiento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Próxima inspección: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Área inspeccionada:</w:t>
            </w:r>
          </w:p>
        </w:tc>
        <w:tc>
          <w:tcPr>
            <w:tcW w:type="dxa" w:w="2280"/>
          </w:tcPr>
          <w:p>
            <w:r>
              <w:t>□ Todo el consultorio  □ Área específica: _______________</w:t>
            </w:r>
          </w:p>
        </w:tc>
        <w:tc>
          <w:tcPr>
            <w:tcW w:type="dxa" w:w="2280"/>
          </w:tcPr>
          <w:p>
            <w:r>
              <w:rPr>
                <w:b/>
              </w:rPr>
              <w:t>Versión del formato:</w:t>
            </w:r>
          </w:p>
        </w:tc>
        <w:tc>
          <w:tcPr>
            <w:tcW w:type="dxa" w:w="2280"/>
          </w:tcPr>
          <w:p>
            <w:r>
              <w:t>1.0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Resultado general:</w:t>
            </w:r>
          </w:p>
        </w:tc>
        <w:tc>
          <w:tcPr>
            <w:tcW w:type="dxa" w:w="2280"/>
          </w:tcPr>
          <w:p>
            <w:r>
              <w:t>□ Conforme  □ No conforme  □ Con observaciones</w:t>
            </w:r>
          </w:p>
        </w:tc>
        <w:tc>
          <w:tcPr>
            <w:tcW w:type="dxa" w:w="2280"/>
          </w:tcPr>
          <w:p>
            <w:r>
              <w:rPr>
                <w:b/>
              </w:rPr>
              <w:t>N° de inspección:</w:t>
            </w:r>
          </w:p>
        </w:tc>
        <w:tc>
          <w:tcPr>
            <w:tcW w:type="dxa" w:w="2280"/>
          </w:tcPr>
          <w:p>
            <w:r/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ÁREA DE RECEPCIÓN / SALA DE ESPERA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Ítem a verificar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Conforme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 conforme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 / Acción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Pisos: estado, limpieza, sin daños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Paredes: sin humedad, pintura en buen estado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Iluminación adecuada y funcionando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Ventilación adecuada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Sillas suficientes y en buen estado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Señalización visible (derechos de pacientes, evacuación)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Temperatura ambiental confortable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CONSULTORIO MÉDICO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Ítem a verificar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Conforme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 conforme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 / Acción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Área ≥12 m² libre y despejada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Lavamanos funcionando correctamente con jabón y papel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Camilla de examen en buen estado, con cobertura limpia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Privacidad visual garantizada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Iluminación adecuada para examen clínico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Escritorio médico ordenado y funcional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Equipo médico disponible y en buen estado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Recipientes de residuos con bolsa del color correcto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Guardián para cortopunzantes disponible y sin sobrepasar ¾ de capacidad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ÁREA DE PROCEDIMIENTOS ESTÉTICOS (si aplica)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Ítem a verificar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Conforme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 conforme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 / Acción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Superficie de trabajo de material liso y desinfectable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Lavamanos de accionamiento no manual funcionando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Iluminación de alta intensidad disponible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Refrigerador para toxina botulínica funcionando (2-8°C)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Kit de emergencias completo y accesible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Guardián disponible para cortopunzantes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Material estéril disponible y vigente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BAÑO(S)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Ítem a verificar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Conforme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 conforme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 / Acción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Limpio, sin malos olores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Agua funcionando (lavamanos, sanitario)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Jabón y papel disponibles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Sin humedad excesiva ni goteras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Accesible para personas con discapacidad (si aplica)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INSTALACIONES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Ítem a verificar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Conforme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 conforme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 / Acción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Red eléctrica sin daños visibles (cables, tomacorrientes)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Extintores vigentes, accesibles y señalizados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Rutas de evacuación despejadas y señalizadas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Área de residuos ordenada y con contenedores limpios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Sin presencia de plagas o roedores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Señalización de riesgo biológico donde aplica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HALLAZGOS Y ACCIONES CORRECTIVAS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Hallazgo / No conformidad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Acción correctiva propuesta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comprometida</w:t>
            </w:r>
          </w:p>
        </w:tc>
      </w:tr>
      <w:tr>
        <w:tc>
          <w:tcPr>
            <w:tcW w:type="dxa" w:w="2280"/>
          </w:tcPr>
          <w:p>
            <w:r>
              <w:t>1</w:t>
            </w:r>
          </w:p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>
            <w:r>
              <w:t>2</w:t>
            </w:r>
          </w:p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>
            <w:r>
              <w:t>3</w:t>
            </w:r>
          </w:p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>
            <w:r>
              <w:t>4</w:t>
            </w:r>
          </w:p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</w:tbl>
    <w:p/>
    <w:p>
      <w:pPr>
        <w:pStyle w:val="Heading1"/>
      </w:pPr>
      <w:r>
        <w:rPr>
          <w:b/>
          <w:color w:val="1F497D"/>
          <w:sz w:val="28"/>
        </w:rP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INSPECTORA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VISTO BUENO MÉDICA PROPIETARIA</w:t>
            </w:r>
          </w:p>
        </w:tc>
      </w:tr>
      <w:tr>
        <w:tc>
          <w:tcPr>
            <w:tcW w:type="dxa" w:w="4561"/>
          </w:tcPr>
          <w:p>
            <w:r>
              <w:t>Nombre: _________________________</w:t>
              <w:br/>
              <w:t>Firma: _________________________</w:t>
              <w:br/>
              <w:t>Fecha: _________________________</w:t>
            </w:r>
          </w:p>
        </w:tc>
        <w:tc>
          <w:tcPr>
            <w:tcW w:type="dxa" w:w="4561"/>
          </w:tcPr>
          <w:p>
            <w:r>
              <w:t>Nombre: [NOMBRE DE LA MÉDICA]</w:t>
              <w:br/>
              <w:t>Firma: _________________________</w:t>
              <w:br/>
              <w:t>Fecha: 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FOR-INF-001 - Versión 1.0 - 07/06/2026 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FOR-INF-001  |  Formato Inspección de Infraestructura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